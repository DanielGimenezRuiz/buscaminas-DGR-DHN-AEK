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color w:val="1E00FA"/>
          <w:sz w:val="30"/>
          <w:szCs w:val="30"/>
        </w:rPr>
      </w:pPr>
      <w:r>
        <w:rPr>
          <w:color w:val="1E00FA"/>
          <w:sz w:val="30"/>
          <w:szCs w:val="30"/>
        </w:rPr>
        <w:t>ACTA DE REUNIÓN INICIAL</w:t>
      </w:r>
    </w:p>
    <w:p>
      <w:pPr>
        <w:pStyle w:val="Normal"/>
        <w:jc w:val="center"/>
        <w:rPr>
          <w:sz w:val="20"/>
          <w:szCs w:val="20"/>
        </w:rPr>
      </w:pPr>
      <w:r>
        <w:rPr>
          <w:b/>
          <w:sz w:val="20"/>
          <w:szCs w:val="20"/>
        </w:rPr>
        <w:t>Proyecto: Desarrollo del Videojuego “Buscaminas”</w:t>
      </w:r>
    </w:p>
    <w:p>
      <w:pPr>
        <w:pStyle w:val="Normal"/>
        <w:rPr>
          <w:b/>
          <w:bCs/>
        </w:rPr>
      </w:pPr>
      <w:r>
        <w:rPr>
          <w:b/>
          <w:bCs/>
          <w:sz w:val="20"/>
          <w:szCs w:val="20"/>
        </w:rPr>
        <w:t>IES Antonio Sequeros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Curso: 2025/2026</w:t>
      </w:r>
    </w:p>
    <w:p>
      <w:pPr>
        <w:pStyle w:val="Normal"/>
        <w:rPr>
          <w:b/>
          <w:bCs/>
        </w:rPr>
      </w:pPr>
      <w:r>
        <w:rPr>
          <w:b/>
          <w:bCs/>
          <w:sz w:val="20"/>
          <w:szCs w:val="20"/>
        </w:rPr>
        <w:t>Ciclo: 1º DAM</w:t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Fecha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25 / 05 / 2026</w:t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Integrantes del grupo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Nombre 1: Amal El Haouass Kerroum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Nombre 2: Daniel Hernández Navarro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Nombre 3: Daniel Giménez Ruiz</w:t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Objetivo de la reunión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Realizar la organización inicial del proyecto de desarrollo del videojuego “Buscaminas”, repartir tareas y establecer la planificación básica del trabajo.</w:t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1. Investigación inicial del proyecto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Se ha investigado el funcionamiento del videojuego Buscaminas, analizando: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Reglas del juego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Mecánicas principales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Funcionamiento de minas y pistas numéricas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Tipos de dificultad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Versiones modernas del juego</w:t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2. Organización del equipo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Se han repartido los siguientes roles:</w:t>
      </w:r>
    </w:p>
    <w:tbl>
      <w:tblPr>
        <w:tblW w:w="951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5198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5198" w:type="dxa"/>
            <w:tcBorders/>
          </w:tcPr>
          <w:p>
            <w:pPr>
              <w:pStyle w:val="Normal"/>
              <w:spacing w:before="0" w:after="2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Analista</w:t>
            </w:r>
          </w:p>
        </w:tc>
        <w:tc>
          <w:tcPr>
            <w:tcW w:w="5198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Hernández Navarro, Daniel Giménez Ruiz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5198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Giménez Ruiz, Daniel Hernández Navarro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web</w:t>
            </w:r>
          </w:p>
        </w:tc>
        <w:tc>
          <w:tcPr>
            <w:tcW w:w="5198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Amal El Haouass Kerroum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de documentación</w:t>
            </w:r>
          </w:p>
        </w:tc>
        <w:tc>
          <w:tcPr>
            <w:tcW w:w="5198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Amal El Haouass Kerroum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Tester</w:t>
            </w:r>
          </w:p>
        </w:tc>
        <w:tc>
          <w:tcPr>
            <w:tcW w:w="5198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Hernández Navarro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(Los roles podrán compartirse entre ambos integrantes).</w:t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3. Herramientas utilizadas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Gestor de tareas: KanbanTools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IDE de programación: Visual Studio Code y NeatBeans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Control de versiones: Git y GitHub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Base de datos: </w:t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4. Primeras tareas asignadas</w:t>
      </w:r>
    </w:p>
    <w:tbl>
      <w:tblPr>
        <w:tblW w:w="11247" w:type="dxa"/>
        <w:jc w:val="start"/>
        <w:tblInd w:w="-118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29"/>
        <w:gridCol w:w="2835"/>
        <w:gridCol w:w="3683"/>
      </w:tblGrid>
      <w:tr>
        <w:trPr/>
        <w:tc>
          <w:tcPr>
            <w:tcW w:w="4729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Tarea</w:t>
            </w:r>
          </w:p>
        </w:tc>
        <w:tc>
          <w:tcPr>
            <w:tcW w:w="2835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368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</w:t>
            </w:r>
          </w:p>
        </w:tc>
      </w:tr>
      <w:tr>
        <w:trPr/>
        <w:tc>
          <w:tcPr>
            <w:tcW w:w="4729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Investigación del funcionamiento del Buscaminas</w:t>
            </w:r>
          </w:p>
        </w:tc>
        <w:tc>
          <w:tcPr>
            <w:tcW w:w="2835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Giménez Ruiz</w:t>
            </w:r>
          </w:p>
        </w:tc>
        <w:tc>
          <w:tcPr>
            <w:tcW w:w="368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Hecha</w:t>
            </w:r>
          </w:p>
        </w:tc>
      </w:tr>
      <w:tr>
        <w:trPr/>
        <w:tc>
          <w:tcPr>
            <w:tcW w:w="4729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Estudio de mecánicas y reglas</w:t>
            </w:r>
          </w:p>
        </w:tc>
        <w:tc>
          <w:tcPr>
            <w:tcW w:w="2835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Amal El Haouass Kerroum</w:t>
            </w:r>
          </w:p>
        </w:tc>
        <w:tc>
          <w:tcPr>
            <w:tcW w:w="368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Hecha</w:t>
            </w:r>
          </w:p>
        </w:tc>
      </w:tr>
      <w:tr>
        <w:trPr/>
        <w:tc>
          <w:tcPr>
            <w:tcW w:w="4729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Análisis de requisitos funcionales</w:t>
            </w:r>
          </w:p>
        </w:tc>
        <w:tc>
          <w:tcPr>
            <w:tcW w:w="2835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Hernández Navarro</w:t>
            </w:r>
          </w:p>
        </w:tc>
        <w:tc>
          <w:tcPr>
            <w:tcW w:w="368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Hecha</w:t>
            </w:r>
          </w:p>
        </w:tc>
      </w:tr>
      <w:tr>
        <w:trPr/>
        <w:tc>
          <w:tcPr>
            <w:tcW w:w="4729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Identificación de usuarios</w:t>
            </w:r>
          </w:p>
        </w:tc>
        <w:tc>
          <w:tcPr>
            <w:tcW w:w="2835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Hernández Navarro</w:t>
            </w:r>
          </w:p>
        </w:tc>
        <w:tc>
          <w:tcPr>
            <w:tcW w:w="368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Hecha</w:t>
            </w:r>
          </w:p>
        </w:tc>
      </w:tr>
      <w:tr>
        <w:trPr/>
        <w:tc>
          <w:tcPr>
            <w:tcW w:w="4729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Casos de uso</w:t>
            </w:r>
          </w:p>
        </w:tc>
        <w:tc>
          <w:tcPr>
            <w:tcW w:w="2835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Amal El Haouass Kerroum</w:t>
            </w:r>
          </w:p>
        </w:tc>
        <w:tc>
          <w:tcPr>
            <w:tcW w:w="368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Hecha</w:t>
            </w:r>
          </w:p>
        </w:tc>
      </w:tr>
      <w:tr>
        <w:trPr/>
        <w:tc>
          <w:tcPr>
            <w:tcW w:w="4729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Historias de usuario</w:t>
            </w:r>
          </w:p>
        </w:tc>
        <w:tc>
          <w:tcPr>
            <w:tcW w:w="2835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Giménez Ruiz</w:t>
            </w:r>
          </w:p>
        </w:tc>
        <w:tc>
          <w:tcPr>
            <w:tcW w:w="368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Hecha</w:t>
            </w:r>
          </w:p>
        </w:tc>
      </w:tr>
      <w:tr>
        <w:trPr/>
        <w:tc>
          <w:tcPr>
            <w:tcW w:w="4729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Análisis técnico inicial</w:t>
            </w:r>
          </w:p>
        </w:tc>
        <w:tc>
          <w:tcPr>
            <w:tcW w:w="2835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Giménez Ruiz</w:t>
            </w:r>
          </w:p>
        </w:tc>
        <w:tc>
          <w:tcPr>
            <w:tcW w:w="368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Hecha</w:t>
            </w:r>
          </w:p>
        </w:tc>
      </w:tr>
    </w:tbl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5. Decisiones tomadas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El proyecto se desarrollará en lenguaje Java.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Se utilizará programación orientada a objetos.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El videojuego tendrá distintos niveles de dificultad.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Se desarrollará una página web promocional.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Se implementará una base de datos para guardar usuarios y puntuaciones.</w:t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6. Próximos objetivos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Documento de requisitos inicial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Historias de usuario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Casos de uso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Diseño preliminar del tablero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Cronograma básico del proyecto</w:t>
      </w:r>
    </w:p>
    <w:p>
      <w:pPr>
        <w:pStyle w:val="ListBullet"/>
        <w:numPr>
          <w:ilvl w:val="0"/>
          <w:numId w:val="0"/>
        </w:numPr>
        <w:ind w:hanging="0" w:star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Bullet"/>
        <w:numPr>
          <w:ilvl w:val="0"/>
          <w:numId w:val="0"/>
        </w:numPr>
        <w:ind w:hanging="0" w:star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Observaciones</w:t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Firma de los integrantes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Firma alumno/a 1: D. Gimenez Ruiz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Firma alumno/a 2: D. Hernandez Navarro</w:t>
      </w:r>
    </w:p>
    <w:p>
      <w:pPr>
        <w:pStyle w:val="Normal"/>
        <w:spacing w:before="0" w:after="200"/>
        <w:rPr>
          <w:sz w:val="20"/>
          <w:szCs w:val="20"/>
        </w:rPr>
      </w:pPr>
      <w:r>
        <w:rPr>
          <w:sz w:val="20"/>
          <w:szCs w:val="20"/>
        </w:rPr>
        <w:t>Firma alumno/a 3: A. EK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Application>LibreOffice/26.2.3.2$Windows_X86_64 LibreOffice_project/70e089b17412e4cb7773e41413306b17a2328c34</Application>
  <AppVersion>15.0000</AppVersion>
  <Pages>2</Pages>
  <Words>347</Words>
  <Characters>1956</Characters>
  <CharactersWithSpaces>2203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2026-05-25T20:34:10Z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