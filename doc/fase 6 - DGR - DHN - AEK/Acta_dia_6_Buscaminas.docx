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0"/>
        <w:jc w:val="center"/>
        <w:rPr>
          <w:color w:val="1E00FA"/>
          <w:sz w:val="30"/>
          <w:szCs w:val="30"/>
          <w:lang w:val="es-ES" w:eastAsia="en-US" w:bidi="ar-SA"/>
        </w:rPr>
      </w:pPr>
      <w:r>
        <w:rPr>
          <w:b/>
          <w:bCs/>
          <w:color w:val="1E00FA"/>
          <w:sz w:val="30"/>
          <w:szCs w:val="30"/>
          <w:lang w:val="es-ES" w:eastAsia="en-US" w:bidi="ar-SA"/>
        </w:rPr>
        <w:t xml:space="preserve">ACTA DE REUNIÓN — CONTINUACIÓN FASE 4 y 7 </w:t>
      </w:r>
    </w:p>
    <w:p>
      <w:pPr>
        <w:pStyle w:val="Normal"/>
        <w:jc w:val="center"/>
        <w:rPr>
          <w:lang w:val="es-ES" w:eastAsia="en-US" w:bidi="ar-SA"/>
        </w:rPr>
      </w:pPr>
      <w:r>
        <w:rPr>
          <w:b/>
          <w:sz w:val="20"/>
          <w:szCs w:val="20"/>
          <w:lang w:val="es-ES" w:eastAsia="en-US" w:bidi="ar-SA"/>
        </w:rPr>
        <w:t>Proyecto: Desarrollo del Videojuego “Buscaminas”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IES Antonio Sequeros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Curso: 2025/2026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Ciclo: 1º DAM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Fecha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01</w:t>
      </w:r>
      <w:r>
        <w:rPr>
          <w:sz w:val="20"/>
          <w:szCs w:val="20"/>
          <w:lang w:val="es-ES" w:eastAsia="en-US" w:bidi="ar-SA"/>
        </w:rPr>
        <w:t>/ 06 / 2026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Integrantes del grupo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1: Amal El Haouass Kerroum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2: Daniel Hernández Navarro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3: Daniel Giménez Ruiz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Objetivo de </w:t>
      </w:r>
      <w:r>
        <w:rPr>
          <w:color w:val="4F81BD"/>
          <w:sz w:val="20"/>
          <w:szCs w:val="20"/>
          <w:lang w:val="es-ES" w:eastAsia="en-US" w:bidi="ar-SA"/>
        </w:rPr>
        <w:t>la</w:t>
      </w:r>
      <w:r>
        <w:rPr>
          <w:sz w:val="20"/>
          <w:szCs w:val="20"/>
          <w:lang w:val="es-ES" w:eastAsia="en-US" w:bidi="ar-SA"/>
        </w:rPr>
        <w:t xml:space="preserve"> reunión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Continuar con el desarrollo del videojuego Buscaminas, avanzar en la investigación de APIs para la gestión de puntuaciones y rankings, y realizar correcciones y mejoras en la página web promocional. </w:t>
      </w:r>
    </w:p>
    <w:p>
      <w:pPr>
        <w:pStyle w:val="Heading1"/>
        <w:rPr>
          <w:color w:val="4F81BD"/>
        </w:rPr>
      </w:pPr>
      <w:r>
        <w:rPr>
          <w:rFonts w:eastAsia="" w:cs="" w:ascii="Cambria" w:hAnsi="Cambria" w:cstheme="minorBidi" w:eastAsiaTheme="minorEastAsia"/>
          <w:color w:val="4F81BD"/>
          <w:sz w:val="24"/>
          <w:szCs w:val="24"/>
          <w:lang w:val="es-ES" w:eastAsia="en-US" w:bidi="ar-SA"/>
        </w:rPr>
        <w:t xml:space="preserve">1. </w:t>
      </w:r>
      <w:r>
        <w:rPr>
          <w:color w:val="4F81BD"/>
        </w:rPr>
        <w:t xml:space="preserve">Desarrollo del videojuego 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Durante esta sesión se ha continuado con la programación del videojuego, avanzando en las funcionalidades pendientes.   </w:t>
      </w:r>
    </w:p>
    <w:p>
      <w:pPr>
        <w:pStyle w:val="Heading2"/>
        <w:rPr>
          <w:b/>
          <w:bCs/>
          <w:sz w:val="20"/>
          <w:szCs w:val="20"/>
          <w:u w:val="none"/>
          <w:lang w:val="es-ES" w:eastAsia="en-US" w:bidi="ar-SA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Daniel Hernández Navarro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Daniel Giménez Ruiz 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rPr>
          <w:rFonts w:ascii="Cambria" w:hAnsi="Cambria" w:eastAsia="" w:cs="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  <w:t>Tareas  realizadas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>Continuación de la programación del juego.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Mejora de la lógica del juego.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Optimización del funcionamiento del tablero.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>Corrección de errores detectados durante las pruebas.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Avance de las tareas pendientes de la Fase 4.  </w:t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Heading1"/>
        <w:rPr>
          <w:color w:val="4F81BD"/>
          <w:sz w:val="28"/>
          <w:szCs w:val="28"/>
        </w:rPr>
      </w:pPr>
      <w:r>
        <w:rPr>
          <w:rFonts w:eastAsia="" w:cs="" w:ascii="Cambria" w:hAnsi="Cambria" w:cstheme="minorBidi" w:eastAsiaTheme="minorEastAsia"/>
          <w:color w:val="4F81BD"/>
          <w:sz w:val="28"/>
          <w:szCs w:val="28"/>
          <w:lang w:val="es-ES" w:eastAsia="en-US" w:bidi="ar-SA"/>
        </w:rPr>
        <w:t xml:space="preserve">2. </w:t>
      </w:r>
      <w:r>
        <w:rPr>
          <w:color w:val="4F81BD"/>
          <w:sz w:val="28"/>
          <w:szCs w:val="28"/>
        </w:rPr>
        <w:t xml:space="preserve">Desarrollo de la web promocional 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Durante esta sesión se han realizado correcciones y mejoras en la página web promocional. 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Responsables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rFonts w:eastAsia="" w:cs="" w:cstheme="minorBidi" w:eastAsiaTheme="minorEastAsia"/>
          <w:b/>
          <w:bCs/>
          <w:color w:val="auto"/>
          <w:sz w:val="20"/>
          <w:szCs w:val="20"/>
          <w:u w:val="none"/>
          <w:lang w:val="es-ES" w:eastAsia="en-US" w:bidi="ar-SA"/>
        </w:rPr>
        <w:t>Amal El Haouass Kerroum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  <w:t>Tareas  realizadas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Corrección de errores en el código HTML.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Corrección y mejora de estilos CSS.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Revisión del funcionamiento del código JavaScript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Optimización de la estructura de la página web. 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Mejora de la presentación visual y organización del contenido.  </w:t>
      </w:r>
    </w:p>
    <w:p>
      <w:pPr>
        <w:pStyle w:val="Heading1"/>
        <w:rPr>
          <w:color w:val="4F81BD"/>
          <w:sz w:val="28"/>
          <w:szCs w:val="28"/>
        </w:rPr>
      </w:pPr>
      <w:r>
        <w:rPr>
          <w:rFonts w:eastAsia="" w:cs="" w:ascii="Cambria" w:hAnsi="Cambria" w:asciiTheme="minorHAnsi" w:cstheme="minorBidi" w:eastAsiaTheme="minorEastAsia" w:hAnsiTheme="minorHAnsi"/>
          <w:color w:val="4F81BD"/>
          <w:sz w:val="28"/>
          <w:szCs w:val="28"/>
          <w:lang w:val="es-ES" w:eastAsia="en-US" w:bidi="ar-SA"/>
        </w:rPr>
        <w:t xml:space="preserve">3. </w:t>
      </w:r>
      <w:r>
        <w:rPr>
          <w:color w:val="4F81BD"/>
          <w:sz w:val="28"/>
          <w:szCs w:val="28"/>
        </w:rPr>
        <w:t xml:space="preserve">Sistemas informáticos y entorno de desarrollo </w:t>
      </w:r>
      <w:r>
        <w:rPr>
          <w:color w:val="4F81BD"/>
          <w:sz w:val="28"/>
          <w:szCs w:val="28"/>
          <w:lang w:val="es-ES"/>
        </w:rPr>
        <w:t xml:space="preserve"> </w:t>
      </w:r>
    </w:p>
    <w:p>
      <w:pPr>
        <w:pStyle w:val="BodyText"/>
        <w:numPr>
          <w:ilvl w:val="0"/>
          <w:numId w:val="0"/>
        </w:numPr>
        <w:ind w:hanging="0" w:start="0"/>
        <w:rPr>
          <w:sz w:val="20"/>
          <w:szCs w:val="20"/>
        </w:rPr>
      </w:pPr>
      <w:r>
        <w:rPr>
          <w:sz w:val="20"/>
          <w:szCs w:val="20"/>
        </w:rPr>
        <w:t xml:space="preserve">Se ha continuado con la investigación relacionada con APIs y herramientas para la gestión de datos del videojuego.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 xml:space="preserve">Daniel Giménez Ruiz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Tareas realizadas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Investigación sobre APIs para la gestión de puntuaciones.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Estudio de sistemas de ranking para videojuegos.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Análisis de métodos de almacenamiento de scores.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Evaluación de opciones para integrar rankings en el proyecto.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Búsqueda de soluciones para mantener actualizadas las puntuaciones de los jugadores.  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 xml:space="preserve">4 . </w:t>
      </w:r>
      <w:r>
        <w:rPr>
          <w:sz w:val="28"/>
          <w:szCs w:val="28"/>
        </w:rPr>
        <w:t xml:space="preserve">Herramientas utilizadas 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IDE de programación: NetBeans y Visual Studio Code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Lenguaje de programación: Java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Base de datos: SQL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Diseño web: HTML, CSS y JavaScript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Control de versiones: Git y GitHub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numPr>
          <w:ilvl w:val="0"/>
          <w:numId w:val="0"/>
        </w:numPr>
        <w:ind w:hanging="0" w:start="360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</w:r>
    </w:p>
    <w:p>
      <w:pPr>
        <w:pStyle w:val="Normal"/>
        <w:numPr>
          <w:ilvl w:val="0"/>
          <w:numId w:val="0"/>
        </w:numPr>
        <w:ind w:hanging="0" w:start="360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>5. Decisiones tomadas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Continuar el desarrollo de las fases 4 y 7 hasta completar sus objetivos.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Mantener la investigación de APIs para futuras integraciones.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Seguir mejorando la calidad del código del videojuego.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Continuar optimizando la página web promocional.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Mantener el uso de GitHub para el trabajo colaborativo.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 </w:t>
      </w:r>
    </w:p>
    <w:p>
      <w:pPr>
        <w:pStyle w:val="BodyText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>6 . Próximos objetivos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Finalizar las funcionalidades pendientes del videojuego.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Implementar mejoras derivadas de la investigación de APIs.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Continuar realizando pruebas del videojuego.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Seguir optimizando la web promocional.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Preparar la documentación de los avances realizados.  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  <w:lang w:val="es-ES" w:eastAsia="en-US" w:bidi="ar-SA"/>
        </w:rPr>
        <w:t>Observaciones</w:t>
      </w:r>
    </w:p>
    <w:p>
      <w:pPr>
        <w:pStyle w:val="BodyText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Las fases 4 y 7 continúan en desarrollo. Durante esta sesión se han realizado avances en la programación del videojuego, la investigación de APIs para la gestión de rankings y la corrección de código de la página web promocional. 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  <w:lang w:val="es-ES" w:eastAsia="en-US" w:bidi="ar-SA"/>
        </w:rPr>
        <w:t>Firma de los integrantes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1:</w:t>
      </w:r>
      <w:r>
        <w:rPr>
          <w:b/>
          <w:bCs/>
          <w:sz w:val="24"/>
          <w:szCs w:val="24"/>
          <w:lang w:val="es-ES" w:eastAsia="en-US" w:bidi="ar-SA"/>
        </w:rPr>
        <w:t xml:space="preserve"> D. Giménez Ruiz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2:</w:t>
      </w:r>
      <w:r>
        <w:rPr>
          <w:b/>
          <w:bCs/>
          <w:sz w:val="24"/>
          <w:szCs w:val="24"/>
          <w:lang w:val="es-ES" w:eastAsia="en-US" w:bidi="ar-SA"/>
        </w:rPr>
        <w:t xml:space="preserve"> D. Hernández Navarro</w:t>
      </w:r>
    </w:p>
    <w:p>
      <w:pPr>
        <w:pStyle w:val="Normal"/>
        <w:spacing w:before="0" w:after="200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Firma alumno/a 3: </w:t>
      </w:r>
      <w:r>
        <w:rPr>
          <w:b/>
          <w:bCs/>
          <w:sz w:val="24"/>
          <w:szCs w:val="24"/>
          <w:lang w:val="es-ES" w:eastAsia="en-US" w:bidi="ar-SA"/>
        </w:rPr>
        <w:t>A. El Haouass Kerroum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mbolosdenumeracinuser">
    <w:name w:val="Símbolos de numeración (user)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LibreOffice/26.2.3.2$Windows_X86_64 LibreOffice_project/70e089b17412e4cb7773e41413306b17a2328c34</Application>
  <AppVersion>15.0000</AppVersion>
  <Pages>3</Pages>
  <Words>491</Words>
  <Characters>2641</Characters>
  <CharactersWithSpaces>3075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2026-06-04T14:23:51Z</dcterms:modified>
  <cp:revision>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